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000A0" w14:textId="77777777" w:rsidR="00B25FE0" w:rsidRPr="00691406" w:rsidRDefault="00000000">
      <w:pPr>
        <w:jc w:val="center"/>
        <w:rPr>
          <w:lang w:val="nl-NL"/>
        </w:rPr>
      </w:pPr>
      <w:r w:rsidRPr="00691406">
        <w:rPr>
          <w:b/>
          <w:sz w:val="32"/>
          <w:lang w:val="nl-NL"/>
        </w:rPr>
        <w:t>Benchmark-overzicht &amp; berekeningen (NS TVV – Prijzenblad, Spoor A)</w:t>
      </w:r>
    </w:p>
    <w:p w14:paraId="3CA4A9B4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Dit document geeft (1) het benchmark-overzicht per voertuigcategorie en (2) de herleidbare berekeningen, bronnen en aannames waarmee de bedragen zijn afgeleid.</w:t>
      </w:r>
    </w:p>
    <w:p w14:paraId="140F4558" w14:textId="77777777" w:rsidR="00B25FE0" w:rsidRPr="00691406" w:rsidRDefault="00000000">
      <w:pPr>
        <w:pStyle w:val="Kop2"/>
        <w:rPr>
          <w:lang w:val="nl-NL"/>
        </w:rPr>
      </w:pPr>
      <w:r w:rsidRPr="00691406">
        <w:rPr>
          <w:lang w:val="nl-NL"/>
        </w:rPr>
        <w:t xml:space="preserve">Bronnen (4 benchmarkdocumenten + </w:t>
      </w:r>
      <w:proofErr w:type="spellStart"/>
      <w:r w:rsidRPr="00691406">
        <w:rPr>
          <w:lang w:val="nl-NL"/>
        </w:rPr>
        <w:t>factsheet</w:t>
      </w:r>
      <w:proofErr w:type="spellEnd"/>
      <w:r w:rsidRPr="00691406">
        <w:rPr>
          <w:lang w:val="nl-NL"/>
        </w:rPr>
        <w:t>)</w:t>
      </w:r>
    </w:p>
    <w:p w14:paraId="28E40A7A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 xml:space="preserve">1) 5. Tariefkaart Vervoerders 2026.pdf — Drenthe Tours (onderaannemer </w:t>
      </w:r>
      <w:proofErr w:type="spellStart"/>
      <w:r w:rsidRPr="00691406">
        <w:rPr>
          <w:lang w:val="nl-NL"/>
        </w:rPr>
        <w:t>Transvision</w:t>
      </w:r>
      <w:proofErr w:type="spellEnd"/>
      <w:r w:rsidRPr="00691406">
        <w:rPr>
          <w:lang w:val="nl-NL"/>
        </w:rPr>
        <w:t>, NS TVV Regio Oost).</w:t>
      </w:r>
    </w:p>
    <w:p w14:paraId="4F72A510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 xml:space="preserve">2) Tarieven </w:t>
      </w:r>
      <w:proofErr w:type="spellStart"/>
      <w:r w:rsidRPr="00691406">
        <w:rPr>
          <w:lang w:val="nl-NL"/>
        </w:rPr>
        <w:t>Transvision</w:t>
      </w:r>
      <w:proofErr w:type="spellEnd"/>
      <w:r w:rsidRPr="00691406">
        <w:rPr>
          <w:lang w:val="nl-NL"/>
        </w:rPr>
        <w:t xml:space="preserve"> 2026.pdf — </w:t>
      </w:r>
      <w:proofErr w:type="spellStart"/>
      <w:r w:rsidRPr="00691406">
        <w:rPr>
          <w:lang w:val="nl-NL"/>
        </w:rPr>
        <w:t>Transvision</w:t>
      </w:r>
      <w:proofErr w:type="spellEnd"/>
      <w:r w:rsidRPr="00691406">
        <w:rPr>
          <w:lang w:val="nl-NL"/>
        </w:rPr>
        <w:t xml:space="preserve"> → </w:t>
      </w:r>
      <w:proofErr w:type="spellStart"/>
      <w:r w:rsidRPr="00691406">
        <w:rPr>
          <w:lang w:val="nl-NL"/>
        </w:rPr>
        <w:t>Gebo</w:t>
      </w:r>
      <w:proofErr w:type="spellEnd"/>
      <w:r w:rsidRPr="00691406">
        <w:rPr>
          <w:lang w:val="nl-NL"/>
        </w:rPr>
        <w:t xml:space="preserve"> tarieven (</w:t>
      </w:r>
      <w:proofErr w:type="spellStart"/>
      <w:r w:rsidRPr="00691406">
        <w:rPr>
          <w:lang w:val="nl-NL"/>
        </w:rPr>
        <w:t>Gebo</w:t>
      </w:r>
      <w:proofErr w:type="spellEnd"/>
      <w:r w:rsidRPr="00691406">
        <w:rPr>
          <w:lang w:val="nl-NL"/>
        </w:rPr>
        <w:t xml:space="preserve"> als onderaannemer, NS TVV Regio Oost).</w:t>
      </w:r>
    </w:p>
    <w:p w14:paraId="7C33403C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 xml:space="preserve">3) Tarieven 2026 Arriva.docx — </w:t>
      </w:r>
      <w:proofErr w:type="spellStart"/>
      <w:r w:rsidRPr="00691406">
        <w:rPr>
          <w:lang w:val="nl-NL"/>
        </w:rPr>
        <w:t>Arriva</w:t>
      </w:r>
      <w:proofErr w:type="spellEnd"/>
      <w:r w:rsidRPr="00691406">
        <w:rPr>
          <w:lang w:val="nl-NL"/>
        </w:rPr>
        <w:t>-contract (Drenthe Tours als aannemer); tarieftabel staat als afbeelding/EMF in het document.</w:t>
      </w:r>
    </w:p>
    <w:p w14:paraId="55342D70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4) Addendum 5 2026 getekend incl. tarieven...Hellingman-ocr.pdf — Jan de Wit contract (zittend vervoerder).</w:t>
      </w:r>
    </w:p>
    <w:p w14:paraId="4DC01467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 xml:space="preserve">5) </w:t>
      </w:r>
      <w:proofErr w:type="spellStart"/>
      <w:r w:rsidRPr="00691406">
        <w:rPr>
          <w:lang w:val="nl-NL"/>
        </w:rPr>
        <w:t>Factsheet</w:t>
      </w:r>
      <w:proofErr w:type="spellEnd"/>
      <w:r w:rsidRPr="00691406">
        <w:rPr>
          <w:lang w:val="nl-NL"/>
        </w:rPr>
        <w:t xml:space="preserve"> historische gegevens calamiteiten en buitendienststellingen (in tender-zip) — gebruikt voor km/uur aannames.</w:t>
      </w:r>
    </w:p>
    <w:p w14:paraId="5CDB90C7" w14:textId="77777777" w:rsidR="00B25FE0" w:rsidRPr="00691406" w:rsidRDefault="00000000">
      <w:pPr>
        <w:pStyle w:val="Kop2"/>
        <w:rPr>
          <w:lang w:val="nl-NL"/>
        </w:rPr>
      </w:pPr>
      <w:proofErr w:type="spellStart"/>
      <w:r w:rsidRPr="00691406">
        <w:rPr>
          <w:lang w:val="nl-NL"/>
        </w:rPr>
        <w:t>Factsheet</w:t>
      </w:r>
      <w:proofErr w:type="spellEnd"/>
      <w:r w:rsidRPr="00691406">
        <w:rPr>
          <w:lang w:val="nl-NL"/>
        </w:rPr>
        <w:t>-kengetallen en aannames</w:t>
      </w:r>
    </w:p>
    <w:p w14:paraId="6E4E0891" w14:textId="77777777" w:rsidR="00B25FE0" w:rsidRPr="00691406" w:rsidRDefault="00000000">
      <w:pPr>
        <w:rPr>
          <w:lang w:val="nl-NL"/>
        </w:rPr>
      </w:pPr>
      <w:proofErr w:type="spellStart"/>
      <w:r w:rsidRPr="00691406">
        <w:rPr>
          <w:lang w:val="nl-NL"/>
        </w:rPr>
        <w:t>Factsheet</w:t>
      </w:r>
      <w:proofErr w:type="spellEnd"/>
      <w:r w:rsidRPr="00691406">
        <w:rPr>
          <w:lang w:val="nl-NL"/>
        </w:rPr>
        <w:t xml:space="preserve"> → omrekenfactor km/uur (station–station):</w:t>
      </w:r>
    </w:p>
    <w:p w14:paraId="42ABA08E" w14:textId="77777777" w:rsidR="00B25FE0" w:rsidRPr="00691406" w:rsidRDefault="00000000">
      <w:pPr>
        <w:pStyle w:val="Berekening"/>
        <w:rPr>
          <w:lang w:val="nl-NL"/>
        </w:rPr>
      </w:pPr>
      <w:r w:rsidRPr="00691406">
        <w:rPr>
          <w:lang w:val="nl-NL"/>
        </w:rPr>
        <w:t>Buitendienststellingen (gepland): km/uur = 11773 km ÷ 510 uur = 23.084314 ⇒ 23.08 km/uur</w:t>
      </w:r>
    </w:p>
    <w:p w14:paraId="4D3B476B" w14:textId="77777777" w:rsidR="00B25FE0" w:rsidRPr="00691406" w:rsidRDefault="00000000">
      <w:pPr>
        <w:pStyle w:val="Berekening"/>
        <w:rPr>
          <w:lang w:val="nl-NL"/>
        </w:rPr>
      </w:pPr>
      <w:r w:rsidRPr="00691406">
        <w:rPr>
          <w:lang w:val="nl-NL"/>
        </w:rPr>
        <w:t>Calamiteiten (ongepland): km/uur = 300 km ÷ 10 uur = 30.00 km/uur</w:t>
      </w:r>
    </w:p>
    <w:p w14:paraId="762FB9EC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Algemene omrekenformule (voor benchmarks met uurtarief + km-tarief):</w:t>
      </w:r>
    </w:p>
    <w:p w14:paraId="1FFC7BB6" w14:textId="77777777" w:rsidR="00B25FE0" w:rsidRPr="00691406" w:rsidRDefault="00000000">
      <w:pPr>
        <w:pStyle w:val="Berekening"/>
        <w:rPr>
          <w:lang w:val="nl-NL"/>
        </w:rPr>
      </w:pPr>
      <w:r w:rsidRPr="00691406">
        <w:rPr>
          <w:lang w:val="nl-NL"/>
        </w:rPr>
        <w:t>All-in €/uur (incl. km) = uurtarief + (km-tarief × km/</w:t>
      </w:r>
      <w:proofErr w:type="spellStart"/>
      <w:r w:rsidRPr="00691406">
        <w:rPr>
          <w:lang w:val="nl-NL"/>
        </w:rPr>
        <w:t>uur_factsheet</w:t>
      </w:r>
      <w:proofErr w:type="spellEnd"/>
      <w:r w:rsidRPr="00691406">
        <w:rPr>
          <w:lang w:val="nl-NL"/>
        </w:rPr>
        <w:t>)</w:t>
      </w:r>
    </w:p>
    <w:p w14:paraId="3422BB07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Aanname voor Jan de Wit ‘blend’ (1 tarief nodig voor NS prijzenblad):</w:t>
      </w:r>
    </w:p>
    <w:p w14:paraId="336DC114" w14:textId="7FCE521D" w:rsidR="00691406" w:rsidRDefault="00000000">
      <w:pPr>
        <w:rPr>
          <w:lang w:val="nl-NL"/>
        </w:rPr>
      </w:pPr>
      <w:r w:rsidRPr="00691406">
        <w:rPr>
          <w:lang w:val="nl-NL"/>
        </w:rPr>
        <w:t xml:space="preserve">Premium-aandeel = 73% (proxy op basis van </w:t>
      </w:r>
      <w:proofErr w:type="spellStart"/>
      <w:r w:rsidRPr="00691406">
        <w:rPr>
          <w:lang w:val="nl-NL"/>
        </w:rPr>
        <w:t>factsheet</w:t>
      </w:r>
      <w:proofErr w:type="spellEnd"/>
      <w:r w:rsidRPr="00691406">
        <w:rPr>
          <w:lang w:val="nl-NL"/>
        </w:rPr>
        <w:t>: 57% volledig weekend + 22% deels weekend/werkdagen ⇒ 68% weekendcomponent; +5% als werkhypothese voor werkdag-avonden/nachten).</w:t>
      </w:r>
    </w:p>
    <w:p w14:paraId="29312656" w14:textId="77777777" w:rsidR="00691406" w:rsidRDefault="00691406">
      <w:pPr>
        <w:rPr>
          <w:lang w:val="nl-NL"/>
        </w:rPr>
      </w:pPr>
      <w:r>
        <w:rPr>
          <w:lang w:val="nl-NL"/>
        </w:rPr>
        <w:br w:type="page"/>
      </w:r>
    </w:p>
    <w:p w14:paraId="3E1D2983" w14:textId="77777777" w:rsidR="00B25FE0" w:rsidRPr="00691406" w:rsidRDefault="00B25FE0">
      <w:pPr>
        <w:rPr>
          <w:lang w:val="nl-NL"/>
        </w:rPr>
      </w:pPr>
    </w:p>
    <w:p w14:paraId="1494E553" w14:textId="77777777" w:rsidR="00B25FE0" w:rsidRPr="00691406" w:rsidRDefault="00000000">
      <w:pPr>
        <w:pStyle w:val="Kop2"/>
        <w:rPr>
          <w:lang w:val="nl-NL"/>
        </w:rPr>
      </w:pPr>
      <w:r w:rsidRPr="00691406">
        <w:rPr>
          <w:lang w:val="nl-NL"/>
        </w:rPr>
        <w:t>1. Overzicht benchmarks (uitkomst)</w:t>
      </w:r>
    </w:p>
    <w:p w14:paraId="2F2E5873" w14:textId="77777777" w:rsidR="00B25FE0" w:rsidRPr="00691406" w:rsidRDefault="00000000">
      <w:pPr>
        <w:pStyle w:val="Kop3"/>
        <w:rPr>
          <w:lang w:val="nl-NL"/>
        </w:rPr>
      </w:pPr>
      <w:r w:rsidRPr="00691406">
        <w:rPr>
          <w:lang w:val="nl-NL"/>
        </w:rPr>
        <w:t>Touringcar</w:t>
      </w:r>
    </w:p>
    <w:p w14:paraId="20040F91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Drenthe (omgerekend): €75.66/uur</w:t>
      </w:r>
    </w:p>
    <w:p w14:paraId="56D5F4B5" w14:textId="77777777" w:rsidR="00B25FE0" w:rsidRPr="00691406" w:rsidRDefault="00000000">
      <w:pPr>
        <w:rPr>
          <w:lang w:val="nl-NL"/>
        </w:rPr>
      </w:pPr>
      <w:proofErr w:type="spellStart"/>
      <w:r w:rsidRPr="00691406">
        <w:rPr>
          <w:lang w:val="nl-NL"/>
        </w:rPr>
        <w:t>Arriva</w:t>
      </w:r>
      <w:proofErr w:type="spellEnd"/>
      <w:r w:rsidRPr="00691406">
        <w:rPr>
          <w:lang w:val="nl-NL"/>
        </w:rPr>
        <w:t xml:space="preserve"> (omgerekend): €80.46/uur</w:t>
      </w:r>
    </w:p>
    <w:p w14:paraId="6919A515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Jan de Wit (blend): €80.45/uur</w:t>
      </w:r>
    </w:p>
    <w:p w14:paraId="17DF14F6" w14:textId="77777777" w:rsidR="00B25FE0" w:rsidRPr="00691406" w:rsidRDefault="00000000">
      <w:pPr>
        <w:rPr>
          <w:lang w:val="nl-NL"/>
        </w:rPr>
      </w:pPr>
      <w:proofErr w:type="spellStart"/>
      <w:r w:rsidRPr="00691406">
        <w:rPr>
          <w:lang w:val="nl-NL"/>
        </w:rPr>
        <w:t>Transvision→Gebo</w:t>
      </w:r>
      <w:proofErr w:type="spellEnd"/>
      <w:r w:rsidRPr="00691406">
        <w:rPr>
          <w:lang w:val="nl-NL"/>
        </w:rPr>
        <w:t>: €91,40/uur</w:t>
      </w:r>
    </w:p>
    <w:p w14:paraId="6433DE48" w14:textId="77777777" w:rsidR="00B25FE0" w:rsidRPr="00691406" w:rsidRDefault="00000000">
      <w:pPr>
        <w:pStyle w:val="Kop3"/>
        <w:rPr>
          <w:lang w:val="nl-NL"/>
        </w:rPr>
      </w:pPr>
      <w:r w:rsidRPr="00691406">
        <w:rPr>
          <w:lang w:val="nl-NL"/>
        </w:rPr>
        <w:t>Dubbeldekker</w:t>
      </w:r>
    </w:p>
    <w:p w14:paraId="34E363D9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Drenthe (omgerekend): €85.36/uur</w:t>
      </w:r>
    </w:p>
    <w:p w14:paraId="127A40B2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Jan de Wit (blend): €116.37/uur</w:t>
      </w:r>
    </w:p>
    <w:p w14:paraId="77109D5D" w14:textId="77777777" w:rsidR="00B25FE0" w:rsidRPr="00691406" w:rsidRDefault="00000000">
      <w:pPr>
        <w:rPr>
          <w:lang w:val="nl-NL"/>
        </w:rPr>
      </w:pPr>
      <w:proofErr w:type="spellStart"/>
      <w:r w:rsidRPr="00691406">
        <w:rPr>
          <w:lang w:val="nl-NL"/>
        </w:rPr>
        <w:t>Transvision→Gebo</w:t>
      </w:r>
      <w:proofErr w:type="spellEnd"/>
      <w:r w:rsidRPr="00691406">
        <w:rPr>
          <w:lang w:val="nl-NL"/>
        </w:rPr>
        <w:t>: €140,00/uur</w:t>
      </w:r>
    </w:p>
    <w:p w14:paraId="5371FB89" w14:textId="77777777" w:rsidR="00B25FE0" w:rsidRPr="00691406" w:rsidRDefault="00000000">
      <w:pPr>
        <w:pStyle w:val="Kop3"/>
        <w:rPr>
          <w:lang w:val="nl-NL"/>
        </w:rPr>
      </w:pPr>
      <w:r w:rsidRPr="00691406">
        <w:rPr>
          <w:lang w:val="nl-NL"/>
        </w:rPr>
        <w:t>Midi bus</w:t>
      </w:r>
    </w:p>
    <w:p w14:paraId="56CB8F42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Drenthe (omgerekend): €72.89/uur</w:t>
      </w:r>
    </w:p>
    <w:p w14:paraId="5A43C4AC" w14:textId="77777777" w:rsidR="00B25FE0" w:rsidRPr="00691406" w:rsidRDefault="00000000">
      <w:pPr>
        <w:rPr>
          <w:lang w:val="nl-NL"/>
        </w:rPr>
      </w:pPr>
      <w:proofErr w:type="spellStart"/>
      <w:r w:rsidRPr="00691406">
        <w:rPr>
          <w:lang w:val="nl-NL"/>
        </w:rPr>
        <w:t>Transvision→Gebo</w:t>
      </w:r>
      <w:proofErr w:type="spellEnd"/>
      <w:r w:rsidRPr="00691406">
        <w:rPr>
          <w:lang w:val="nl-NL"/>
        </w:rPr>
        <w:t>: €76,81/uur</w:t>
      </w:r>
    </w:p>
    <w:p w14:paraId="74DCD153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(Jan de Wit: geen aparte midicategorie in dit addendum)</w:t>
      </w:r>
    </w:p>
    <w:p w14:paraId="56574AFF" w14:textId="77777777" w:rsidR="00B25FE0" w:rsidRPr="00691406" w:rsidRDefault="00000000">
      <w:pPr>
        <w:pStyle w:val="Kop3"/>
        <w:rPr>
          <w:lang w:val="nl-NL"/>
        </w:rPr>
      </w:pPr>
      <w:proofErr w:type="spellStart"/>
      <w:r w:rsidRPr="00691406">
        <w:rPr>
          <w:lang w:val="nl-NL"/>
        </w:rPr>
        <w:t>Taxibus</w:t>
      </w:r>
      <w:proofErr w:type="spellEnd"/>
    </w:p>
    <w:p w14:paraId="6DE4FD90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Drenthe (omgerekend): €52.82/uur</w:t>
      </w:r>
    </w:p>
    <w:p w14:paraId="04E070DB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Jan de Wit: €48,09/uur</w:t>
      </w:r>
    </w:p>
    <w:p w14:paraId="315638A2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(</w:t>
      </w:r>
      <w:proofErr w:type="spellStart"/>
      <w:r w:rsidRPr="00691406">
        <w:rPr>
          <w:lang w:val="nl-NL"/>
        </w:rPr>
        <w:t>Transvision→Gebo</w:t>
      </w:r>
      <w:proofErr w:type="spellEnd"/>
      <w:r w:rsidRPr="00691406">
        <w:rPr>
          <w:lang w:val="nl-NL"/>
        </w:rPr>
        <w:t xml:space="preserve">: geen </w:t>
      </w:r>
      <w:proofErr w:type="spellStart"/>
      <w:r w:rsidRPr="00691406">
        <w:rPr>
          <w:lang w:val="nl-NL"/>
        </w:rPr>
        <w:t>taxibusregel</w:t>
      </w:r>
      <w:proofErr w:type="spellEnd"/>
      <w:r w:rsidRPr="00691406">
        <w:rPr>
          <w:lang w:val="nl-NL"/>
        </w:rPr>
        <w:t>)</w:t>
      </w:r>
    </w:p>
    <w:p w14:paraId="53C765BC" w14:textId="77777777" w:rsidR="00B25FE0" w:rsidRPr="00691406" w:rsidRDefault="00000000">
      <w:pPr>
        <w:pStyle w:val="Kop3"/>
        <w:rPr>
          <w:lang w:val="nl-NL"/>
        </w:rPr>
      </w:pPr>
      <w:r w:rsidRPr="00691406">
        <w:rPr>
          <w:lang w:val="nl-NL"/>
        </w:rPr>
        <w:t>Startvergoeding bus binnen responsetijd (</w:t>
      </w:r>
      <w:proofErr w:type="spellStart"/>
      <w:r w:rsidRPr="00691406">
        <w:rPr>
          <w:lang w:val="nl-NL"/>
        </w:rPr>
        <w:t>bench</w:t>
      </w:r>
      <w:proofErr w:type="spellEnd"/>
      <w:r w:rsidRPr="00691406">
        <w:rPr>
          <w:lang w:val="nl-NL"/>
        </w:rPr>
        <w:t>)</w:t>
      </w:r>
    </w:p>
    <w:p w14:paraId="2396B0B2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Drenthe: €132,10 (dag, binnen 25 min) / €198,14 (nacht)</w:t>
      </w:r>
    </w:p>
    <w:p w14:paraId="67055682" w14:textId="77777777" w:rsidR="00B25FE0" w:rsidRPr="00691406" w:rsidRDefault="00000000">
      <w:pPr>
        <w:rPr>
          <w:lang w:val="nl-NL"/>
        </w:rPr>
      </w:pPr>
      <w:proofErr w:type="spellStart"/>
      <w:r w:rsidRPr="00691406">
        <w:rPr>
          <w:lang w:val="nl-NL"/>
        </w:rPr>
        <w:t>Transvision→Gebo</w:t>
      </w:r>
      <w:proofErr w:type="spellEnd"/>
      <w:r w:rsidRPr="00691406">
        <w:rPr>
          <w:lang w:val="nl-NL"/>
        </w:rPr>
        <w:t>: €108,24 (dag) / €189,42 (nacht)</w:t>
      </w:r>
    </w:p>
    <w:p w14:paraId="52D49BC2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Jan de Wit: €141,07</w:t>
      </w:r>
    </w:p>
    <w:p w14:paraId="416835D9" w14:textId="11A304EB" w:rsidR="00691406" w:rsidRDefault="00000000">
      <w:pPr>
        <w:rPr>
          <w:lang w:val="nl-NL"/>
        </w:rPr>
      </w:pPr>
      <w:proofErr w:type="spellStart"/>
      <w:r w:rsidRPr="00691406">
        <w:rPr>
          <w:lang w:val="nl-NL"/>
        </w:rPr>
        <w:t>Arriva</w:t>
      </w:r>
      <w:proofErr w:type="spellEnd"/>
      <w:r w:rsidRPr="00691406">
        <w:rPr>
          <w:lang w:val="nl-NL"/>
        </w:rPr>
        <w:t>: startvergoeding €61,76 maar met minimum €171,94 (andere constructie)</w:t>
      </w:r>
    </w:p>
    <w:p w14:paraId="360067EA" w14:textId="77777777" w:rsidR="00691406" w:rsidRDefault="00691406">
      <w:pPr>
        <w:rPr>
          <w:lang w:val="nl-NL"/>
        </w:rPr>
      </w:pPr>
      <w:r>
        <w:rPr>
          <w:lang w:val="nl-NL"/>
        </w:rPr>
        <w:br w:type="page"/>
      </w:r>
    </w:p>
    <w:p w14:paraId="55E68D8A" w14:textId="77777777" w:rsidR="00B25FE0" w:rsidRPr="00691406" w:rsidRDefault="00000000">
      <w:pPr>
        <w:pStyle w:val="Kop2"/>
        <w:rPr>
          <w:lang w:val="nl-NL"/>
        </w:rPr>
      </w:pPr>
      <w:r w:rsidRPr="00691406">
        <w:rPr>
          <w:lang w:val="nl-NL"/>
        </w:rPr>
        <w:lastRenderedPageBreak/>
        <w:t>2. Berekeningen per bron (hoe komen we aan de bedragen)</w:t>
      </w:r>
    </w:p>
    <w:p w14:paraId="08D0BA75" w14:textId="77777777" w:rsidR="00B25FE0" w:rsidRPr="00691406" w:rsidRDefault="00000000">
      <w:pPr>
        <w:pStyle w:val="Kop3"/>
        <w:rPr>
          <w:lang w:val="nl-NL"/>
        </w:rPr>
      </w:pPr>
      <w:r w:rsidRPr="00691406">
        <w:rPr>
          <w:lang w:val="nl-NL"/>
        </w:rPr>
        <w:t>2.1 Drenthe Tours (5. Tariefkaart Vervoerders 2026)</w:t>
      </w:r>
    </w:p>
    <w:p w14:paraId="4A8DCD61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 xml:space="preserve">Bronwaarden (gepland): uurtarief busdienst = €56,50; uurtarief </w:t>
      </w:r>
      <w:proofErr w:type="spellStart"/>
      <w:r w:rsidRPr="00691406">
        <w:rPr>
          <w:lang w:val="nl-NL"/>
        </w:rPr>
        <w:t>taxibus</w:t>
      </w:r>
      <w:proofErr w:type="spellEnd"/>
      <w:r w:rsidRPr="00691406">
        <w:rPr>
          <w:lang w:val="nl-NL"/>
        </w:rPr>
        <w:t xml:space="preserve"> = €46,82; km-tarieven per klasse (1–8: €0,26; 21–44: €0,71; 45–84: €0,83; dubbeldekker: €1,25).</w:t>
      </w:r>
    </w:p>
    <w:p w14:paraId="3D0CE8E4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 xml:space="preserve">Omrekening naar NS ‘€/uur incl. km’ met </w:t>
      </w:r>
      <w:proofErr w:type="spellStart"/>
      <w:r w:rsidRPr="00691406">
        <w:rPr>
          <w:lang w:val="nl-NL"/>
        </w:rPr>
        <w:t>factsheet</w:t>
      </w:r>
      <w:proofErr w:type="spellEnd"/>
      <w:r w:rsidRPr="00691406">
        <w:rPr>
          <w:lang w:val="nl-NL"/>
        </w:rPr>
        <w:t xml:space="preserve"> km/uur (BDS = 23,08 km/uur):</w:t>
      </w:r>
    </w:p>
    <w:p w14:paraId="334F46D3" w14:textId="77777777" w:rsidR="00B25FE0" w:rsidRPr="00691406" w:rsidRDefault="00000000">
      <w:pPr>
        <w:pStyle w:val="Berekening"/>
        <w:rPr>
          <w:lang w:val="nl-NL"/>
        </w:rPr>
      </w:pPr>
      <w:r w:rsidRPr="00691406">
        <w:rPr>
          <w:lang w:val="nl-NL"/>
        </w:rPr>
        <w:t>Touringcar (45–84): 56,50 + (0,83 × 23.084314) = 56,50 + 19.159980 = 75.659980 ⇒ €75.66/uur</w:t>
      </w:r>
    </w:p>
    <w:p w14:paraId="035CD7E2" w14:textId="77777777" w:rsidR="00B25FE0" w:rsidRPr="00691406" w:rsidRDefault="00000000">
      <w:pPr>
        <w:pStyle w:val="Berekening"/>
        <w:rPr>
          <w:lang w:val="nl-NL"/>
        </w:rPr>
      </w:pPr>
      <w:r w:rsidRPr="00691406">
        <w:rPr>
          <w:lang w:val="nl-NL"/>
        </w:rPr>
        <w:t>Dubbeldekker: 56,50 + (1,25 × 23.084314) = 56,50 + 28.855392 = 85.355392 ⇒ €85.36/uur</w:t>
      </w:r>
    </w:p>
    <w:p w14:paraId="1BD2BAAB" w14:textId="77777777" w:rsidR="00B25FE0" w:rsidRPr="00691406" w:rsidRDefault="00000000">
      <w:pPr>
        <w:pStyle w:val="Berekening"/>
        <w:rPr>
          <w:lang w:val="nl-NL"/>
        </w:rPr>
      </w:pPr>
      <w:r w:rsidRPr="00691406">
        <w:rPr>
          <w:lang w:val="nl-NL"/>
        </w:rPr>
        <w:t>Midi (21–44): 56,50 + (0,71 × 23.084314) = 56,50 + 16.389863 = 72.889863 ⇒ €72.89/uur</w:t>
      </w:r>
    </w:p>
    <w:p w14:paraId="7E4FE31F" w14:textId="77777777" w:rsidR="00B25FE0" w:rsidRPr="00691406" w:rsidRDefault="00000000">
      <w:pPr>
        <w:pStyle w:val="Berekening"/>
        <w:rPr>
          <w:lang w:val="nl-NL"/>
        </w:rPr>
      </w:pPr>
      <w:proofErr w:type="spellStart"/>
      <w:r w:rsidRPr="00691406">
        <w:rPr>
          <w:lang w:val="nl-NL"/>
        </w:rPr>
        <w:t>Taxibus</w:t>
      </w:r>
      <w:proofErr w:type="spellEnd"/>
      <w:r w:rsidRPr="00691406">
        <w:rPr>
          <w:lang w:val="nl-NL"/>
        </w:rPr>
        <w:t xml:space="preserve"> (1–8): 46,82 + (0,26 × 23.084314) = 46,82 + 6.001922 = 52.821922 ⇒ €52.82/uur</w:t>
      </w:r>
    </w:p>
    <w:p w14:paraId="59C91485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Startvergoedingen (</w:t>
      </w:r>
      <w:proofErr w:type="spellStart"/>
      <w:r w:rsidRPr="00691406">
        <w:rPr>
          <w:lang w:val="nl-NL"/>
        </w:rPr>
        <w:t>bench</w:t>
      </w:r>
      <w:proofErr w:type="spellEnd"/>
      <w:r w:rsidRPr="00691406">
        <w:rPr>
          <w:lang w:val="nl-NL"/>
        </w:rPr>
        <w:t>): dag binnen 25 min €132,10; nacht binnen 25 min €198,14 (worden door NS in het prijzenblad anders geaggregeerd, maar nuttig als benchmark).</w:t>
      </w:r>
    </w:p>
    <w:p w14:paraId="122520B0" w14:textId="77777777" w:rsidR="00B25FE0" w:rsidRPr="00691406" w:rsidRDefault="00000000">
      <w:pPr>
        <w:pStyle w:val="Kop3"/>
        <w:rPr>
          <w:lang w:val="nl-NL"/>
        </w:rPr>
      </w:pPr>
      <w:r w:rsidRPr="00691406">
        <w:rPr>
          <w:lang w:val="nl-NL"/>
        </w:rPr>
        <w:t xml:space="preserve">2.2 </w:t>
      </w:r>
      <w:proofErr w:type="spellStart"/>
      <w:r w:rsidRPr="00691406">
        <w:rPr>
          <w:lang w:val="nl-NL"/>
        </w:rPr>
        <w:t>Transvision</w:t>
      </w:r>
      <w:proofErr w:type="spellEnd"/>
      <w:r w:rsidRPr="00691406">
        <w:rPr>
          <w:lang w:val="nl-NL"/>
        </w:rPr>
        <w:t xml:space="preserve"> → </w:t>
      </w:r>
      <w:proofErr w:type="spellStart"/>
      <w:r w:rsidRPr="00691406">
        <w:rPr>
          <w:lang w:val="nl-NL"/>
        </w:rPr>
        <w:t>Gebo</w:t>
      </w:r>
      <w:proofErr w:type="spellEnd"/>
      <w:r w:rsidRPr="00691406">
        <w:rPr>
          <w:lang w:val="nl-NL"/>
        </w:rPr>
        <w:t xml:space="preserve"> (Tarieven </w:t>
      </w:r>
      <w:proofErr w:type="spellStart"/>
      <w:r w:rsidRPr="00691406">
        <w:rPr>
          <w:lang w:val="nl-NL"/>
        </w:rPr>
        <w:t>Transvision</w:t>
      </w:r>
      <w:proofErr w:type="spellEnd"/>
      <w:r w:rsidRPr="00691406">
        <w:rPr>
          <w:lang w:val="nl-NL"/>
        </w:rPr>
        <w:t xml:space="preserve"> 2026)</w:t>
      </w:r>
    </w:p>
    <w:p w14:paraId="3563C8C5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Deze tarieven zijn de huidige onderaannemerstarieven (</w:t>
      </w:r>
      <w:proofErr w:type="spellStart"/>
      <w:r w:rsidRPr="00691406">
        <w:rPr>
          <w:lang w:val="nl-NL"/>
        </w:rPr>
        <w:t>Transvision</w:t>
      </w:r>
      <w:proofErr w:type="spellEnd"/>
      <w:r w:rsidRPr="00691406">
        <w:rPr>
          <w:lang w:val="nl-NL"/>
        </w:rPr>
        <w:t xml:space="preserve"> betaalt </w:t>
      </w:r>
      <w:proofErr w:type="spellStart"/>
      <w:r w:rsidRPr="00691406">
        <w:rPr>
          <w:lang w:val="nl-NL"/>
        </w:rPr>
        <w:t>Gebo</w:t>
      </w:r>
      <w:proofErr w:type="spellEnd"/>
      <w:r w:rsidRPr="00691406">
        <w:rPr>
          <w:lang w:val="nl-NL"/>
        </w:rPr>
        <w:t>) binnen het NS TVV-contract (Regio Oost). Ze zijn al als uurtarieven (station–station) opgegeven; geen km-omrekening nodig.</w:t>
      </w:r>
    </w:p>
    <w:p w14:paraId="5019F652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Uurtarieven (uittreksel): busdienst €91,40/uur; midi bus €76,81/uur; dubbeldekker €140,00/uur.</w:t>
      </w:r>
    </w:p>
    <w:p w14:paraId="0F0B8FF1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Startvergoedingen (uittreksel): dag (07:00–22:00) €108,24; nacht (22:00–07:00) €189,42.</w:t>
      </w:r>
    </w:p>
    <w:p w14:paraId="499DD675" w14:textId="77777777" w:rsidR="00B25FE0" w:rsidRPr="00691406" w:rsidRDefault="00000000">
      <w:pPr>
        <w:pStyle w:val="Kop3"/>
        <w:rPr>
          <w:lang w:val="nl-NL"/>
        </w:rPr>
      </w:pPr>
      <w:r w:rsidRPr="00691406">
        <w:rPr>
          <w:lang w:val="nl-NL"/>
        </w:rPr>
        <w:t xml:space="preserve">2.3 </w:t>
      </w:r>
      <w:proofErr w:type="spellStart"/>
      <w:r w:rsidRPr="00691406">
        <w:rPr>
          <w:lang w:val="nl-NL"/>
        </w:rPr>
        <w:t>Arriva</w:t>
      </w:r>
      <w:proofErr w:type="spellEnd"/>
      <w:r w:rsidRPr="00691406">
        <w:rPr>
          <w:lang w:val="nl-NL"/>
        </w:rPr>
        <w:t xml:space="preserve"> (Tarieven 2026 </w:t>
      </w:r>
      <w:proofErr w:type="spellStart"/>
      <w:r w:rsidRPr="00691406">
        <w:rPr>
          <w:lang w:val="nl-NL"/>
        </w:rPr>
        <w:t>Arriva</w:t>
      </w:r>
      <w:proofErr w:type="spellEnd"/>
      <w:r w:rsidRPr="00691406">
        <w:rPr>
          <w:lang w:val="nl-NL"/>
        </w:rPr>
        <w:t>)</w:t>
      </w:r>
    </w:p>
    <w:p w14:paraId="47393267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In dit document staat de tarieftabel als afbeelding/EMF. De onderstaande waarden zijn uit de EMF-</w:t>
      </w:r>
      <w:proofErr w:type="spellStart"/>
      <w:r w:rsidRPr="00691406">
        <w:rPr>
          <w:lang w:val="nl-NL"/>
        </w:rPr>
        <w:t>tekstlaag</w:t>
      </w:r>
      <w:proofErr w:type="spellEnd"/>
      <w:r w:rsidRPr="00691406">
        <w:rPr>
          <w:lang w:val="nl-NL"/>
        </w:rPr>
        <w:t xml:space="preserve"> gehaald (excl. btw).</w:t>
      </w:r>
    </w:p>
    <w:p w14:paraId="784F6278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Gepland: per uur €61,76; per km €0,81; minimale vergoeding €231,33.</w:t>
      </w:r>
    </w:p>
    <w:p w14:paraId="1881999F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 xml:space="preserve">Omrekening naar NS ‘€/uur incl. km’ met </w:t>
      </w:r>
      <w:proofErr w:type="spellStart"/>
      <w:r w:rsidRPr="00691406">
        <w:rPr>
          <w:lang w:val="nl-NL"/>
        </w:rPr>
        <w:t>factsheet</w:t>
      </w:r>
      <w:proofErr w:type="spellEnd"/>
      <w:r w:rsidRPr="00691406">
        <w:rPr>
          <w:lang w:val="nl-NL"/>
        </w:rPr>
        <w:t xml:space="preserve"> BDS km/uur (23,08):</w:t>
      </w:r>
    </w:p>
    <w:p w14:paraId="3EEF1E56" w14:textId="77777777" w:rsidR="00B25FE0" w:rsidRPr="00691406" w:rsidRDefault="00000000">
      <w:pPr>
        <w:pStyle w:val="Berekening"/>
        <w:rPr>
          <w:lang w:val="nl-NL"/>
        </w:rPr>
      </w:pPr>
      <w:r w:rsidRPr="00691406">
        <w:rPr>
          <w:lang w:val="nl-NL"/>
        </w:rPr>
        <w:t>All-in €/uur = 61,76 + (0,81 × 23.084314) = 61,76 + 18.698294 = 80.458294 ⇒ €80.46/uur</w:t>
      </w:r>
    </w:p>
    <w:p w14:paraId="766B9E35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Ongepland (met app): startvergoeding €61,76 + minimum €171,94; per uur €67,96; per km €0,81. (Andere constructie dan NS prijzenblad: startvergoeding + minimumafname i.p.v. enkel startvergoeding.)</w:t>
      </w:r>
    </w:p>
    <w:p w14:paraId="19A156B6" w14:textId="77777777" w:rsidR="00B25FE0" w:rsidRPr="00691406" w:rsidRDefault="00000000">
      <w:pPr>
        <w:pStyle w:val="Kop3"/>
        <w:rPr>
          <w:lang w:val="nl-NL"/>
        </w:rPr>
      </w:pPr>
      <w:r w:rsidRPr="00691406">
        <w:rPr>
          <w:lang w:val="nl-NL"/>
        </w:rPr>
        <w:t>2.4 Jan de Wit (Addendum 5 2026 … Hellingman – OCR)</w:t>
      </w:r>
    </w:p>
    <w:p w14:paraId="5D88368B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 xml:space="preserve">Tarieven staan al als ‘Euro/Uur/Incl. km’ (station–station). Omdat NS 1 tarief per categorie vraagt, rekenen we een jaargemiddelde (seizoenen) en vervolgens een ‘blend’ tussen regulier en premium op basis van een </w:t>
      </w:r>
      <w:proofErr w:type="spellStart"/>
      <w:r w:rsidRPr="00691406">
        <w:rPr>
          <w:lang w:val="nl-NL"/>
        </w:rPr>
        <w:t>factsheet</w:t>
      </w:r>
      <w:proofErr w:type="spellEnd"/>
      <w:r w:rsidRPr="00691406">
        <w:rPr>
          <w:lang w:val="nl-NL"/>
        </w:rPr>
        <w:t>-proxy.</w:t>
      </w:r>
    </w:p>
    <w:p w14:paraId="4DA155B3" w14:textId="77777777" w:rsidR="00B25FE0" w:rsidRPr="00691406" w:rsidRDefault="00000000">
      <w:pPr>
        <w:rPr>
          <w:lang w:val="nl-NL"/>
        </w:rPr>
      </w:pPr>
      <w:proofErr w:type="spellStart"/>
      <w:r w:rsidRPr="00691406">
        <w:rPr>
          <w:lang w:val="nl-NL"/>
        </w:rPr>
        <w:lastRenderedPageBreak/>
        <w:t>Seizoensweging</w:t>
      </w:r>
      <w:proofErr w:type="spellEnd"/>
      <w:r w:rsidRPr="00691406">
        <w:rPr>
          <w:lang w:val="nl-NL"/>
        </w:rPr>
        <w:t>: 1 apr–31 okt = 214 dagen; 1 nov–31 mrt = 151 dagen.</w:t>
      </w:r>
    </w:p>
    <w:p w14:paraId="4161A0C0" w14:textId="77777777" w:rsidR="00B25FE0" w:rsidRPr="00691406" w:rsidRDefault="00000000">
      <w:pPr>
        <w:pStyle w:val="Berekening"/>
        <w:rPr>
          <w:lang w:val="nl-NL"/>
        </w:rPr>
      </w:pPr>
      <w:r w:rsidRPr="00691406">
        <w:rPr>
          <w:lang w:val="nl-NL"/>
        </w:rPr>
        <w:t>Weegfactoren: zomer = 214/365 = 0.586301; winter = 151/365 = 0.413699.</w:t>
      </w:r>
    </w:p>
    <w:p w14:paraId="5960AEBB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Bus (regulier): €76,95 (zomer) / €75,02 (winter).</w:t>
      </w:r>
    </w:p>
    <w:p w14:paraId="6D1C12A0" w14:textId="77777777" w:rsidR="00B25FE0" w:rsidRPr="00691406" w:rsidRDefault="00000000">
      <w:pPr>
        <w:pStyle w:val="Berekening"/>
        <w:rPr>
          <w:lang w:val="nl-NL"/>
        </w:rPr>
      </w:pPr>
      <w:r w:rsidRPr="00691406">
        <w:rPr>
          <w:lang w:val="nl-NL"/>
        </w:rPr>
        <w:t>Jaargemiddelde regulier = (0.586301×76,95) + (0.413699×75,02) = 76.151562 ⇒ €76.15/uur</w:t>
      </w:r>
    </w:p>
    <w:p w14:paraId="69036408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Bus (premium: avond/nacht/weekend): €83,36 (zomer) / €80,16 (winter).</w:t>
      </w:r>
    </w:p>
    <w:p w14:paraId="422173ED" w14:textId="77777777" w:rsidR="00B25FE0" w:rsidRPr="00691406" w:rsidRDefault="00000000">
      <w:pPr>
        <w:pStyle w:val="Berekening"/>
        <w:rPr>
          <w:lang w:val="nl-NL"/>
        </w:rPr>
      </w:pPr>
      <w:r w:rsidRPr="00691406">
        <w:rPr>
          <w:lang w:val="nl-NL"/>
        </w:rPr>
        <w:t>Jaargemiddelde premium = (0.586301×83,36) + (0.413699×80,16) = 82.036164 ⇒ €82.04/uur</w:t>
      </w:r>
    </w:p>
    <w:p w14:paraId="18692FF4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Blend (1 NS-tarief) met premium-aandeel 73.00%:</w:t>
      </w:r>
    </w:p>
    <w:p w14:paraId="166169DA" w14:textId="77777777" w:rsidR="00B25FE0" w:rsidRPr="00691406" w:rsidRDefault="00000000">
      <w:pPr>
        <w:pStyle w:val="Berekening"/>
        <w:rPr>
          <w:lang w:val="nl-NL"/>
        </w:rPr>
      </w:pPr>
      <w:r w:rsidRPr="00691406">
        <w:rPr>
          <w:lang w:val="nl-NL"/>
        </w:rPr>
        <w:t>Bus blend = (1−0.73)×76.151562 + (0.73)×82.036164 = 80.447322 ⇒ €80.45/uur</w:t>
      </w:r>
    </w:p>
    <w:p w14:paraId="32268B3D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Dubbeldekker (regulier): €111,19 (zomer) / €107,56 (winter).</w:t>
      </w:r>
    </w:p>
    <w:p w14:paraId="0BB88219" w14:textId="77777777" w:rsidR="00B25FE0" w:rsidRPr="00691406" w:rsidRDefault="00000000">
      <w:pPr>
        <w:pStyle w:val="Berekening"/>
        <w:rPr>
          <w:lang w:val="nl-NL"/>
        </w:rPr>
      </w:pPr>
      <w:r w:rsidRPr="00691406">
        <w:rPr>
          <w:lang w:val="nl-NL"/>
        </w:rPr>
        <w:t>Jaargemiddelde regulier = (0.586301×111,19) + (0.413699×107,56) = 109.688274 ⇒ €109.69/uur</w:t>
      </w:r>
    </w:p>
    <w:p w14:paraId="4063B1E1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Dubbeldekker (premium): €120,85 (zomer) / €116,01 (winter).</w:t>
      </w:r>
    </w:p>
    <w:p w14:paraId="4BABD270" w14:textId="77777777" w:rsidR="00B25FE0" w:rsidRPr="00691406" w:rsidRDefault="00000000">
      <w:pPr>
        <w:pStyle w:val="Berekening"/>
        <w:rPr>
          <w:lang w:val="nl-NL"/>
        </w:rPr>
      </w:pPr>
      <w:r w:rsidRPr="00691406">
        <w:rPr>
          <w:lang w:val="nl-NL"/>
        </w:rPr>
        <w:t>Jaargemiddelde premium = (0.586301×120,85) + (0.413699×116,01) = 118.847699 ⇒ €118.85/uur</w:t>
      </w:r>
    </w:p>
    <w:p w14:paraId="19B4FA64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Blend (1 NS-tarief) met premium-aandeel 73.00%:</w:t>
      </w:r>
    </w:p>
    <w:p w14:paraId="4EF690CA" w14:textId="77777777" w:rsidR="00B25FE0" w:rsidRPr="00691406" w:rsidRDefault="00000000">
      <w:pPr>
        <w:pStyle w:val="Berekening"/>
        <w:rPr>
          <w:lang w:val="nl-NL"/>
        </w:rPr>
      </w:pPr>
      <w:r w:rsidRPr="00691406">
        <w:rPr>
          <w:lang w:val="nl-NL"/>
        </w:rPr>
        <w:t>Dubbeldekker blend = (1−0.73)×109.688274 + (0.73)×118.847699 = 116.374654 ⇒ €116.37/uur</w:t>
      </w:r>
    </w:p>
    <w:p w14:paraId="641D73A4" w14:textId="77777777" w:rsidR="00B25FE0" w:rsidRPr="00691406" w:rsidRDefault="00000000">
      <w:pPr>
        <w:rPr>
          <w:lang w:val="nl-NL"/>
        </w:rPr>
      </w:pPr>
      <w:proofErr w:type="spellStart"/>
      <w:r w:rsidRPr="00691406">
        <w:rPr>
          <w:lang w:val="nl-NL"/>
        </w:rPr>
        <w:t>Taxibus</w:t>
      </w:r>
      <w:proofErr w:type="spellEnd"/>
      <w:r w:rsidRPr="00691406">
        <w:rPr>
          <w:lang w:val="nl-NL"/>
        </w:rPr>
        <w:t>: €48,09/uur incl. km (geen omrekening).</w:t>
      </w:r>
    </w:p>
    <w:p w14:paraId="58EA47BF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 xml:space="preserve">Startvergoeding bus binnen responsetijd: €141,07; startvergoeding </w:t>
      </w:r>
      <w:proofErr w:type="spellStart"/>
      <w:r w:rsidRPr="00691406">
        <w:rPr>
          <w:lang w:val="nl-NL"/>
        </w:rPr>
        <w:t>taxibus</w:t>
      </w:r>
      <w:proofErr w:type="spellEnd"/>
      <w:r w:rsidRPr="00691406">
        <w:rPr>
          <w:lang w:val="nl-NL"/>
        </w:rPr>
        <w:t>: €32,06.</w:t>
      </w:r>
    </w:p>
    <w:p w14:paraId="2ECF5D2E" w14:textId="77777777" w:rsidR="00B25FE0" w:rsidRPr="00691406" w:rsidRDefault="00000000">
      <w:pPr>
        <w:pStyle w:val="Kop2"/>
        <w:rPr>
          <w:lang w:val="nl-NL"/>
        </w:rPr>
      </w:pPr>
      <w:r w:rsidRPr="00691406">
        <w:rPr>
          <w:lang w:val="nl-NL"/>
        </w:rPr>
        <w:t>3. Notities voor gebruik in prijs-onderbouwing (NS-eis)</w:t>
      </w:r>
    </w:p>
    <w:p w14:paraId="64366BAD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 xml:space="preserve">• Drenthe (tariefkaart) en </w:t>
      </w:r>
      <w:proofErr w:type="spellStart"/>
      <w:r w:rsidRPr="00691406">
        <w:rPr>
          <w:lang w:val="nl-NL"/>
        </w:rPr>
        <w:t>Arriva</w:t>
      </w:r>
      <w:proofErr w:type="spellEnd"/>
      <w:r w:rsidRPr="00691406">
        <w:rPr>
          <w:lang w:val="nl-NL"/>
        </w:rPr>
        <w:t xml:space="preserve"> zijn omgerekend met </w:t>
      </w:r>
      <w:proofErr w:type="spellStart"/>
      <w:r w:rsidRPr="00691406">
        <w:rPr>
          <w:lang w:val="nl-NL"/>
        </w:rPr>
        <w:t>factsheet</w:t>
      </w:r>
      <w:proofErr w:type="spellEnd"/>
      <w:r w:rsidRPr="00691406">
        <w:rPr>
          <w:lang w:val="nl-NL"/>
        </w:rPr>
        <w:t xml:space="preserve"> km/uur zodat ze vergelijkbaar zijn met NS ‘€/uur incl. km’.</w:t>
      </w:r>
    </w:p>
    <w:p w14:paraId="16CDAE02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>• Jan de Wit is al all-in, maar vraagt ‘</w:t>
      </w:r>
      <w:proofErr w:type="spellStart"/>
      <w:r w:rsidRPr="00691406">
        <w:rPr>
          <w:lang w:val="nl-NL"/>
        </w:rPr>
        <w:t>blending</w:t>
      </w:r>
      <w:proofErr w:type="spellEnd"/>
      <w:r w:rsidRPr="00691406">
        <w:rPr>
          <w:lang w:val="nl-NL"/>
        </w:rPr>
        <w:t xml:space="preserve">’ (regulier </w:t>
      </w:r>
      <w:proofErr w:type="spellStart"/>
      <w:r w:rsidRPr="00691406">
        <w:rPr>
          <w:lang w:val="nl-NL"/>
        </w:rPr>
        <w:t>vs</w:t>
      </w:r>
      <w:proofErr w:type="spellEnd"/>
      <w:r w:rsidRPr="00691406">
        <w:rPr>
          <w:lang w:val="nl-NL"/>
        </w:rPr>
        <w:t xml:space="preserve"> premium) omdat NS slechts 1 tarief per categorie toelaat.</w:t>
      </w:r>
    </w:p>
    <w:p w14:paraId="6B993440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 xml:space="preserve">• </w:t>
      </w:r>
      <w:proofErr w:type="spellStart"/>
      <w:r w:rsidRPr="00691406">
        <w:rPr>
          <w:lang w:val="nl-NL"/>
        </w:rPr>
        <w:t>Transvision→Gebo</w:t>
      </w:r>
      <w:proofErr w:type="spellEnd"/>
      <w:r w:rsidRPr="00691406">
        <w:rPr>
          <w:lang w:val="nl-NL"/>
        </w:rPr>
        <w:t xml:space="preserve"> is een ‘</w:t>
      </w:r>
      <w:proofErr w:type="spellStart"/>
      <w:r w:rsidRPr="00691406">
        <w:rPr>
          <w:lang w:val="nl-NL"/>
        </w:rPr>
        <w:t>buy-rate</w:t>
      </w:r>
      <w:proofErr w:type="spellEnd"/>
      <w:r w:rsidRPr="00691406">
        <w:rPr>
          <w:lang w:val="nl-NL"/>
        </w:rPr>
        <w:t>’ (onderaannemerstarief). Het ligt structureel hoger dan prime contractor tarieven; gebruik als realiteitscheck voor kosten/</w:t>
      </w:r>
      <w:proofErr w:type="spellStart"/>
      <w:r w:rsidRPr="00691406">
        <w:rPr>
          <w:lang w:val="nl-NL"/>
        </w:rPr>
        <w:t>riscodragers</w:t>
      </w:r>
      <w:proofErr w:type="spellEnd"/>
      <w:r w:rsidRPr="00691406">
        <w:rPr>
          <w:lang w:val="nl-NL"/>
        </w:rPr>
        <w:t xml:space="preserve"> en ketenmarge.</w:t>
      </w:r>
    </w:p>
    <w:p w14:paraId="6F767DEC" w14:textId="77777777" w:rsidR="00B25FE0" w:rsidRPr="00691406" w:rsidRDefault="00000000">
      <w:pPr>
        <w:rPr>
          <w:lang w:val="nl-NL"/>
        </w:rPr>
      </w:pPr>
      <w:r w:rsidRPr="00691406">
        <w:rPr>
          <w:lang w:val="nl-NL"/>
        </w:rPr>
        <w:t xml:space="preserve">• In de uiteindelijke tariefopbouw (bij inschrijving) leg je dezelfde stappen vast: bronwaarden → </w:t>
      </w:r>
      <w:proofErr w:type="spellStart"/>
      <w:r w:rsidRPr="00691406">
        <w:rPr>
          <w:lang w:val="nl-NL"/>
        </w:rPr>
        <w:t>factsheet</w:t>
      </w:r>
      <w:proofErr w:type="spellEnd"/>
      <w:r w:rsidRPr="00691406">
        <w:rPr>
          <w:lang w:val="nl-NL"/>
        </w:rPr>
        <w:t xml:space="preserve"> km/uur → omrekening → (waar nodig) </w:t>
      </w:r>
      <w:proofErr w:type="spellStart"/>
      <w:r w:rsidRPr="00691406">
        <w:rPr>
          <w:lang w:val="nl-NL"/>
        </w:rPr>
        <w:t>blending</w:t>
      </w:r>
      <w:proofErr w:type="spellEnd"/>
      <w:r w:rsidRPr="00691406">
        <w:rPr>
          <w:lang w:val="nl-NL"/>
        </w:rPr>
        <w:t xml:space="preserve"> aannames.</w:t>
      </w:r>
    </w:p>
    <w:sectPr w:rsidR="00B25FE0" w:rsidRPr="006914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102879">
    <w:abstractNumId w:val="8"/>
  </w:num>
  <w:num w:numId="2" w16cid:durableId="1123116908">
    <w:abstractNumId w:val="6"/>
  </w:num>
  <w:num w:numId="3" w16cid:durableId="367948292">
    <w:abstractNumId w:val="5"/>
  </w:num>
  <w:num w:numId="4" w16cid:durableId="636186113">
    <w:abstractNumId w:val="4"/>
  </w:num>
  <w:num w:numId="5" w16cid:durableId="327251326">
    <w:abstractNumId w:val="7"/>
  </w:num>
  <w:num w:numId="6" w16cid:durableId="2142309828">
    <w:abstractNumId w:val="3"/>
  </w:num>
  <w:num w:numId="7" w16cid:durableId="1976832111">
    <w:abstractNumId w:val="2"/>
  </w:num>
  <w:num w:numId="8" w16cid:durableId="515266650">
    <w:abstractNumId w:val="1"/>
  </w:num>
  <w:num w:numId="9" w16cid:durableId="52043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1406"/>
    <w:rsid w:val="00AA1D8D"/>
    <w:rsid w:val="00B25FE0"/>
    <w:rsid w:val="00B47730"/>
    <w:rsid w:val="00CB0664"/>
    <w:rsid w:val="00DC4E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3CF179"/>
  <w14:defaultImageDpi w14:val="300"/>
  <w15:docId w15:val="{8AB2AFE1-E4E0-4A80-A652-D0511C98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rekening">
    <w:name w:val="Berekening"/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829</Words>
  <Characters>5354</Characters>
  <Application>Microsoft Office Word</Application>
  <DocSecurity>0</DocSecurity>
  <Lines>111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Roos</cp:lastModifiedBy>
  <cp:revision>2</cp:revision>
  <dcterms:created xsi:type="dcterms:W3CDTF">2013-12-23T23:15:00Z</dcterms:created>
  <dcterms:modified xsi:type="dcterms:W3CDTF">2026-01-23T15:36:00Z</dcterms:modified>
  <cp:category/>
</cp:coreProperties>
</file>